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F6FE9" w14:textId="77777777" w:rsidR="00A127D2" w:rsidRDefault="006A5119">
      <w:pPr>
        <w:pStyle w:val="Balk1"/>
      </w:pPr>
      <w:r>
        <w:t>Bitirme Projesi Son Teslim Raporu</w:t>
      </w:r>
    </w:p>
    <w:p w14:paraId="59A4EFD8" w14:textId="77777777" w:rsidR="00A127D2" w:rsidRDefault="006A5119">
      <w:r>
        <w:t>Proje Adı: Online Alışveriş Platformu Veri Tabanı</w:t>
      </w:r>
    </w:p>
    <w:p w14:paraId="27922623" w14:textId="51D1F9A2" w:rsidR="00A127D2" w:rsidRDefault="006A5119">
      <w:proofErr w:type="spellStart"/>
      <w:r>
        <w:t>Hazırlayan</w:t>
      </w:r>
      <w:proofErr w:type="spellEnd"/>
      <w:r>
        <w:t xml:space="preserve">: </w:t>
      </w:r>
      <w:r w:rsidR="005D29A5">
        <w:t>Türkan Eda ULUÇAY</w:t>
      </w:r>
    </w:p>
    <w:p w14:paraId="2CCDD014" w14:textId="5FA540FF" w:rsidR="00A127D2" w:rsidRDefault="006A5119">
      <w:r>
        <w:t xml:space="preserve">Teslim Tarihi: </w:t>
      </w:r>
      <w:r w:rsidR="005D29A5">
        <w:t>05.10.2025</w:t>
      </w:r>
    </w:p>
    <w:p w14:paraId="6EB44E0E" w14:textId="77777777" w:rsidR="00A127D2" w:rsidRDefault="006A5119">
      <w:pPr>
        <w:pStyle w:val="Balk2"/>
      </w:pPr>
      <w:r>
        <w:t>1. Projenin Amacı</w:t>
      </w:r>
    </w:p>
    <w:p w14:paraId="1623512C" w14:textId="145B72CF" w:rsidR="00A127D2" w:rsidRDefault="006A5119">
      <w:r>
        <w:t xml:space="preserve">Bu proje kapsamında Trendyol, Hepsiburada veya Amazon benzeri bir e-ticaret platformunun veri tabanı modeli oluşturulmuştur. Projenin hedefleri: gerçekçi veri tabanı tasarımı, veri ekleme/silme/güncelleme işlemleri, raporlama ve analiz amaçlı SQL sorguları </w:t>
      </w:r>
      <w:proofErr w:type="spellStart"/>
      <w:r>
        <w:t>geliştirme</w:t>
      </w:r>
      <w:proofErr w:type="spellEnd"/>
      <w:r>
        <w:t>, join, group by</w:t>
      </w:r>
      <w:r>
        <w:t xml:space="preserve"> </w:t>
      </w:r>
      <w:proofErr w:type="spellStart"/>
      <w:r>
        <w:t>gibi</w:t>
      </w:r>
      <w:proofErr w:type="spellEnd"/>
      <w:r>
        <w:t xml:space="preserve"> </w:t>
      </w:r>
      <w:proofErr w:type="spellStart"/>
      <w:r>
        <w:t>ileri</w:t>
      </w:r>
      <w:proofErr w:type="spellEnd"/>
      <w:r>
        <w:t xml:space="preserve"> SQL yapılarının uygulanmasıdır.</w:t>
      </w:r>
    </w:p>
    <w:p w14:paraId="63EDAF9E" w14:textId="77777777" w:rsidR="00A127D2" w:rsidRDefault="006A5119">
      <w:pPr>
        <w:pStyle w:val="Balk2"/>
      </w:pPr>
      <w:r>
        <w:t>2. Veri Tabanı Tasarımı</w:t>
      </w:r>
    </w:p>
    <w:p w14:paraId="307727CD" w14:textId="77777777" w:rsidR="00A127D2" w:rsidRDefault="006A5119">
      <w:r>
        <w:t>Projede kullanılan ana tablolar ve alanları aşağıdaki gibidir:</w:t>
      </w:r>
    </w:p>
    <w:p w14:paraId="663EB06C" w14:textId="77777777" w:rsidR="00A127D2" w:rsidRDefault="006A5119">
      <w:pPr>
        <w:pStyle w:val="ListeMaddemi"/>
      </w:pPr>
      <w:r>
        <w:t>1. Musteri (id, ad, soyad, email, sehir, kayit_tarihi)</w:t>
      </w:r>
    </w:p>
    <w:p w14:paraId="0E030DFB" w14:textId="77777777" w:rsidR="00A127D2" w:rsidRDefault="006A5119">
      <w:pPr>
        <w:pStyle w:val="ListeMaddemi"/>
      </w:pPr>
      <w:r>
        <w:t>2. Urun (id, ad, fiyat, stok, kategori_id, satici_id)</w:t>
      </w:r>
    </w:p>
    <w:p w14:paraId="263C1B7F" w14:textId="77777777" w:rsidR="00A127D2" w:rsidRDefault="006A5119">
      <w:pPr>
        <w:pStyle w:val="ListeMaddemi"/>
      </w:pPr>
      <w:r>
        <w:t>3. Kategori (id, ad)</w:t>
      </w:r>
    </w:p>
    <w:p w14:paraId="6AF78B49" w14:textId="77777777" w:rsidR="00A127D2" w:rsidRDefault="006A5119">
      <w:pPr>
        <w:pStyle w:val="ListeMaddemi"/>
      </w:pPr>
      <w:r>
        <w:t>4. Satici (id, ad, adres)</w:t>
      </w:r>
    </w:p>
    <w:p w14:paraId="35A7598B" w14:textId="77777777" w:rsidR="00A127D2" w:rsidRDefault="006A5119">
      <w:pPr>
        <w:pStyle w:val="ListeMaddemi"/>
      </w:pPr>
      <w:r>
        <w:t>5. Siparis (id, musteri_id, tarih, toplam_tutar, odeme_turu)</w:t>
      </w:r>
    </w:p>
    <w:p w14:paraId="7023043B" w14:textId="77777777" w:rsidR="00A127D2" w:rsidRDefault="006A5119">
      <w:pPr>
        <w:pStyle w:val="ListeMaddemi"/>
      </w:pPr>
      <w:r>
        <w:t>6. Siparis_Detay (id, siparis_id, urun_id, adet, fiyat)</w:t>
      </w:r>
    </w:p>
    <w:p w14:paraId="0A664A5E" w14:textId="77777777" w:rsidR="00A127D2" w:rsidRDefault="006A5119">
      <w:r>
        <w:t>İlişkiler: Bir müşteri birden çok sipariş verebilir, bir sipariş birden fazla ürün içerebilir, bir ürün bir kategoriye ve bir satıcıya bağlıdır, Siparis_Detay ara tablo görevi görür.</w:t>
      </w:r>
    </w:p>
    <w:p w14:paraId="113FA03D" w14:textId="77777777" w:rsidR="00A127D2" w:rsidRDefault="006A5119">
      <w:pPr>
        <w:pStyle w:val="Balk2"/>
      </w:pPr>
      <w:r>
        <w:t>3. SQL Script Özeti</w:t>
      </w:r>
    </w:p>
    <w:p w14:paraId="50F2FE74" w14:textId="77777777" w:rsidR="00A127D2" w:rsidRDefault="006A5119">
      <w:r>
        <w:t>Projede kullanılan SQL komutları üç ana başlıkta incelenmiştir:</w:t>
      </w:r>
    </w:p>
    <w:p w14:paraId="15188E1F" w14:textId="77777777" w:rsidR="00A127D2" w:rsidRDefault="006A5119">
      <w:pPr>
        <w:pStyle w:val="ListeNumaras"/>
      </w:pPr>
      <w:r>
        <w:t>A. Veri Tabanı ve Tabloların Oluşturulması (CREATE DATABASE, CREATE TABLE)</w:t>
      </w:r>
    </w:p>
    <w:p w14:paraId="6A10F6E7" w14:textId="77777777" w:rsidR="00A127D2" w:rsidRDefault="006A5119">
      <w:pPr>
        <w:pStyle w:val="ListeNumaras"/>
      </w:pPr>
      <w:r>
        <w:t>B. Veri Ekleme/Güncelleme/Silme (INSERT, UPDATE, DELETE, TRUNCATE)</w:t>
      </w:r>
    </w:p>
    <w:p w14:paraId="27DCEC3D" w14:textId="77777777" w:rsidR="00A127D2" w:rsidRDefault="006A5119">
      <w:pPr>
        <w:pStyle w:val="ListeNumaras"/>
      </w:pPr>
      <w:r>
        <w:t>C. İlişkilendirme ve Kısıtlamalar (PRIMARY KEY, FOREIGN KEY, UNIQUE, NOT NULL)</w:t>
      </w:r>
    </w:p>
    <w:p w14:paraId="615F9E59" w14:textId="77777777" w:rsidR="00A127D2" w:rsidRDefault="006A5119">
      <w:pPr>
        <w:pStyle w:val="Balk2"/>
      </w:pPr>
      <w:r>
        <w:t>4. Raporlama ve Analiz Sorguları</w:t>
      </w:r>
    </w:p>
    <w:p w14:paraId="2C4AB365" w14:textId="77777777" w:rsidR="00A127D2" w:rsidRDefault="006A5119">
      <w:pPr>
        <w:pStyle w:val="ListeMaddemi"/>
      </w:pPr>
      <w:r>
        <w:t>En çok sipariş veren 5 müşteri</w:t>
      </w:r>
    </w:p>
    <w:p w14:paraId="48D0F538" w14:textId="77777777" w:rsidR="00A127D2" w:rsidRDefault="006A5119">
      <w:pPr>
        <w:pStyle w:val="ListeMaddemi"/>
      </w:pPr>
      <w:r>
        <w:t>En çok satılan ürünler</w:t>
      </w:r>
    </w:p>
    <w:p w14:paraId="135C42C8" w14:textId="77777777" w:rsidR="00A127D2" w:rsidRDefault="006A5119">
      <w:pPr>
        <w:pStyle w:val="ListeMaddemi"/>
      </w:pPr>
      <w:r>
        <w:t>Cirosu en yüksek satıcılar</w:t>
      </w:r>
    </w:p>
    <w:p w14:paraId="557AB98A" w14:textId="77777777" w:rsidR="00A127D2" w:rsidRDefault="006A5119">
      <w:pPr>
        <w:pStyle w:val="ListeMaddemi"/>
      </w:pPr>
      <w:r>
        <w:t>Şehirlere göre müşteri sayısı</w:t>
      </w:r>
    </w:p>
    <w:p w14:paraId="602CB687" w14:textId="77777777" w:rsidR="00A127D2" w:rsidRDefault="006A5119">
      <w:pPr>
        <w:pStyle w:val="ListeMaddemi"/>
      </w:pPr>
      <w:r>
        <w:t>Kategori bazlı toplam satışlar</w:t>
      </w:r>
    </w:p>
    <w:p w14:paraId="2E633941" w14:textId="77777777" w:rsidR="00A127D2" w:rsidRDefault="006A5119">
      <w:pPr>
        <w:pStyle w:val="ListeMaddemi"/>
      </w:pPr>
      <w:r>
        <w:t>Aylık sipariş sayıları</w:t>
      </w:r>
    </w:p>
    <w:p w14:paraId="2F982EC8" w14:textId="77777777" w:rsidR="00A127D2" w:rsidRDefault="006A5119">
      <w:pPr>
        <w:pStyle w:val="ListeMaddemi"/>
      </w:pPr>
      <w:r>
        <w:t>Sipariş + müşteri + ürün + satıcı bilgileri</w:t>
      </w:r>
    </w:p>
    <w:p w14:paraId="7C478306" w14:textId="77777777" w:rsidR="00A127D2" w:rsidRDefault="006A5119">
      <w:pPr>
        <w:pStyle w:val="ListeMaddemi"/>
      </w:pPr>
      <w:r>
        <w:t>Satılmamış ürünler</w:t>
      </w:r>
    </w:p>
    <w:p w14:paraId="5E7A6B3F" w14:textId="77777777" w:rsidR="00A127D2" w:rsidRDefault="006A5119">
      <w:pPr>
        <w:pStyle w:val="ListeMaddemi"/>
      </w:pPr>
      <w:r>
        <w:t>Sipariş vermemiş müşteriler</w:t>
      </w:r>
    </w:p>
    <w:p w14:paraId="197149A6" w14:textId="77777777" w:rsidR="00A127D2" w:rsidRDefault="006A5119">
      <w:pPr>
        <w:pStyle w:val="ListeMaddemi"/>
      </w:pPr>
      <w:r>
        <w:lastRenderedPageBreak/>
        <w:t>En çok kazanç sağlayan kategoriler</w:t>
      </w:r>
    </w:p>
    <w:p w14:paraId="2A231F27" w14:textId="77777777" w:rsidR="00A127D2" w:rsidRDefault="006A5119">
      <w:pPr>
        <w:pStyle w:val="ListeMaddemi"/>
      </w:pPr>
      <w:r>
        <w:t>Ortalama tutarı geçen siparişler</w:t>
      </w:r>
    </w:p>
    <w:p w14:paraId="206ED756" w14:textId="77777777" w:rsidR="00A127D2" w:rsidRDefault="006A5119">
      <w:pPr>
        <w:pStyle w:val="Balk2"/>
      </w:pPr>
      <w:r>
        <w:t>5. Dokümantasyon ve Değerlendirme</w:t>
      </w:r>
    </w:p>
    <w:p w14:paraId="5747D29C" w14:textId="77777777" w:rsidR="00A127D2" w:rsidRDefault="006A5119">
      <w:r>
        <w:t>Tasarım yaklaşımı: Gerçek e-ticaret yapısı referans alınmış, ilişkisel veri tabanı mantığı uygulanmış, veri tekrarlarının önlenmesi için normalizasyon yapılmıştır.</w:t>
      </w:r>
    </w:p>
    <w:p w14:paraId="796798BD" w14:textId="77777777" w:rsidR="00A127D2" w:rsidRDefault="006A5119">
      <w:r>
        <w:t>Karşılaşılan zorluklar: foreign key bağımlılıkları, stok güncellemelerinde tetikleyici ihtiyacı, veri bütünlüğü problemleri.</w:t>
      </w:r>
    </w:p>
    <w:p w14:paraId="165B8459" w14:textId="77777777" w:rsidR="00A127D2" w:rsidRDefault="006A5119">
      <w:r>
        <w:t>Kazanımlar: SQL komut çeşitliliği, ilişkisel veri tabanı becerileri ve gerçek senaryoya uygun modelleme yetkinliği artırılmıştır.</w:t>
      </w:r>
    </w:p>
    <w:p w14:paraId="4FF0FD35" w14:textId="77777777" w:rsidR="00A127D2" w:rsidRDefault="006A5119">
      <w:pPr>
        <w:pStyle w:val="Balk2"/>
      </w:pPr>
      <w:r>
        <w:t>6. Sonuç</w:t>
      </w:r>
    </w:p>
    <w:p w14:paraId="6B2EC0E7" w14:textId="6B7F2F2D" w:rsidR="00A127D2" w:rsidRDefault="006A5119">
      <w:r>
        <w:t xml:space="preserve">Bu proje ile gerçekçi bir e-ticaret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tabanı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oluşturulmuş</w:t>
      </w:r>
      <w:proofErr w:type="spellEnd"/>
      <w:r>
        <w:t xml:space="preserve">, </w:t>
      </w:r>
      <w:proofErr w:type="spellStart"/>
      <w:r>
        <w:t>raporlama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analiz</w:t>
      </w:r>
      <w:proofErr w:type="spellEnd"/>
      <w:r>
        <w:t xml:space="preserve"> sorguları hazırlanmış ve dokümantasyon tamamlanmıştır.</w:t>
      </w:r>
    </w:p>
    <w:p w14:paraId="682447B4" w14:textId="77777777" w:rsidR="00A127D2" w:rsidRDefault="006A5119">
      <w:pPr>
        <w:pStyle w:val="Balk2"/>
      </w:pPr>
      <w:r>
        <w:t xml:space="preserve">ER </w:t>
      </w:r>
      <w:proofErr w:type="spellStart"/>
      <w:r>
        <w:t>Diyagramı</w:t>
      </w:r>
      <w:proofErr w:type="spellEnd"/>
    </w:p>
    <w:p w14:paraId="52DFA187" w14:textId="77777777" w:rsidR="00A127D2" w:rsidRDefault="006A5119">
      <w:r>
        <w:rPr>
          <w:noProof/>
        </w:rPr>
        <w:drawing>
          <wp:inline distT="0" distB="0" distL="0" distR="0" wp14:anchorId="6844896A" wp14:editId="28588B64">
            <wp:extent cx="5486400" cy="27952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tirmeprojesi.drawi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7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6859002">
    <w:abstractNumId w:val="8"/>
  </w:num>
  <w:num w:numId="2" w16cid:durableId="1226335786">
    <w:abstractNumId w:val="6"/>
  </w:num>
  <w:num w:numId="3" w16cid:durableId="1329214216">
    <w:abstractNumId w:val="5"/>
  </w:num>
  <w:num w:numId="4" w16cid:durableId="447435005">
    <w:abstractNumId w:val="4"/>
  </w:num>
  <w:num w:numId="5" w16cid:durableId="227111666">
    <w:abstractNumId w:val="7"/>
  </w:num>
  <w:num w:numId="6" w16cid:durableId="915743322">
    <w:abstractNumId w:val="3"/>
  </w:num>
  <w:num w:numId="7" w16cid:durableId="1650399120">
    <w:abstractNumId w:val="2"/>
  </w:num>
  <w:num w:numId="8" w16cid:durableId="2057461474">
    <w:abstractNumId w:val="1"/>
  </w:num>
  <w:num w:numId="9" w16cid:durableId="1075862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29A5"/>
    <w:rsid w:val="006A5119"/>
    <w:rsid w:val="00A127D2"/>
    <w:rsid w:val="00A909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7172CD"/>
  <w14:defaultImageDpi w14:val="300"/>
  <w15:docId w15:val="{C7F76953-7364-4EA2-A5D4-8B23B1FA1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2011</Characters>
  <Application>Microsoft Office Word</Application>
  <DocSecurity>0</DocSecurity>
  <Lines>47</Lines>
  <Paragraphs>43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Eda Uluçay</cp:lastModifiedBy>
  <cp:revision>2</cp:revision>
  <dcterms:created xsi:type="dcterms:W3CDTF">2025-10-05T17:09:00Z</dcterms:created>
  <dcterms:modified xsi:type="dcterms:W3CDTF">2025-10-05T17:09:00Z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7a73718a-9ab7-4375-877b-435e358bca52</vt:lpwstr>
  </property>
</Properties>
</file>